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coavaliação atitudinal</w:t>
      </w:r>
    </w:p>
    <w:p>
      <w:pPr>
        <w:keepNext/>
      </w:pPr>
      <w:r>
        <w:rPr>
          <w:rFonts w:ascii="Aptos" w:hAnsi="Aptos"/>
          <w:b w:val="0"/>
          <w:i w:val="0"/>
          <w:color w:val="1F1F1F"/>
          <w:sz w:val="24"/>
        </w:rPr>
        <w:t>Miniprojeto 1 · Assistente Acadêmico IFPA</w:t>
      </w:r>
    </w:p>
    <w:p>
      <w:r>
        <w:rPr>
          <w:rFonts w:ascii="Aptos" w:hAnsi="Aptos"/>
          <w:b w:val="0"/>
          <w:i w:val="0"/>
          <w:color w:val="1F1F1F"/>
          <w:sz w:val="20"/>
        </w:rPr>
        <w:t>Preencher por consenso. Escala: A Excelente · B Bom · C Regular · D Insuficiente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23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Identificação</w:t>
            </w:r>
          </w:p>
        </w:tc>
        <w:tc>
          <w:tcPr>
            <w:tcW w:type="dxa" w:w="784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Preenchimento</w:t>
            </w:r>
          </w:p>
        </w:tc>
      </w:tr>
      <w:tr>
        <w:tc>
          <w:tcPr>
            <w:tcW w:type="dxa" w:w="223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Equipe / projeto</w:t>
            </w:r>
          </w:p>
        </w:tc>
        <w:tc>
          <w:tcPr>
            <w:tcW w:type="dxa" w:w="78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[GRUPO X] · NormasIFPA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Data</w:t>
            </w:r>
          </w:p>
        </w:tc>
        <w:tc>
          <w:tcPr>
            <w:tcW w:type="dxa" w:w="784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02 / 10 / 2026</w:t>
            </w:r>
          </w:p>
        </w:tc>
      </w:tr>
      <w:tr>
        <w:tc>
          <w:tcPr>
            <w:tcW w:type="dxa" w:w="223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Líder</w:t>
            </w:r>
          </w:p>
        </w:tc>
        <w:tc>
          <w:tcPr>
            <w:tcW w:type="dxa" w:w="78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[NOME] · Matrícula [NÚMERO] · Responsabilidade [DESCREVER]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Membro 2</w:t>
            </w:r>
          </w:p>
        </w:tc>
        <w:tc>
          <w:tcPr>
            <w:tcW w:type="dxa" w:w="784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[NOME] · Matrícula [NÚMERO] · Responsabilidade [DESCREVER]</w:t>
            </w:r>
          </w:p>
        </w:tc>
      </w:tr>
      <w:tr>
        <w:tc>
          <w:tcPr>
            <w:tcW w:type="dxa" w:w="223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Membro 3</w:t>
            </w:r>
          </w:p>
        </w:tc>
        <w:tc>
          <w:tcPr>
            <w:tcW w:type="dxa" w:w="78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[NOME] · Matrícula [NÚMERO] · Responsabilidade [DESCREVER]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Membro 4</w:t>
            </w:r>
          </w:p>
        </w:tc>
        <w:tc>
          <w:tcPr>
            <w:tcW w:type="dxa" w:w="784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[NOME] · Matrícula [NÚMERO] · Responsabilidade [DESCREVER]</w:t>
            </w:r>
          </w:p>
        </w:tc>
      </w:tr>
    </w:tbl>
    <w:p>
      <w:pPr>
        <w:spacing w:after="0"/>
      </w:pPr>
    </w:p>
    <w:p>
      <w:pPr>
        <w:pStyle w:val="Heading1"/>
      </w:pPr>
      <w:r>
        <w:t>Matriz qualitativa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446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Critério</w:t>
            </w:r>
          </w:p>
        </w:tc>
        <w:tc>
          <w:tcPr>
            <w:tcW w:type="dxa" w:w="141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Líder</w:t>
            </w:r>
          </w:p>
        </w:tc>
        <w:tc>
          <w:tcPr>
            <w:tcW w:type="dxa" w:w="141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Membro 2</w:t>
            </w:r>
          </w:p>
        </w:tc>
        <w:tc>
          <w:tcPr>
            <w:tcW w:type="dxa" w:w="141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Membro 3</w:t>
            </w:r>
          </w:p>
        </w:tc>
        <w:tc>
          <w:tcPr>
            <w:tcW w:type="dxa" w:w="141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Membro 4</w:t>
            </w:r>
          </w:p>
        </w:tc>
      </w:tr>
      <w:tr>
        <w:tc>
          <w:tcPr>
            <w:tcW w:type="dxa" w:w="4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6"/>
              </w:rPr>
              <w:t>Proatividade e autonomia técnica na resolução de problemas</w:t>
            </w:r>
          </w:p>
        </w:tc>
        <w:tc>
          <w:tcPr>
            <w:tcW w:type="dxa" w:w="141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F1F1F"/>
                <w:sz w:val="16"/>
              </w:rPr>
              <w:t>☐ A   ☐ B   ☐ C   ☐ D</w:t>
            </w:r>
          </w:p>
        </w:tc>
        <w:tc>
          <w:tcPr>
            <w:tcW w:type="dxa" w:w="141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F1F1F"/>
                <w:sz w:val="16"/>
              </w:rPr>
              <w:t>☐ A   ☐ B   ☐ C   ☐ D</w:t>
            </w:r>
          </w:p>
        </w:tc>
        <w:tc>
          <w:tcPr>
            <w:tcW w:type="dxa" w:w="141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F1F1F"/>
                <w:sz w:val="16"/>
              </w:rPr>
              <w:t>☐ A   ☐ B   ☐ C   ☐ D</w:t>
            </w:r>
          </w:p>
        </w:tc>
        <w:tc>
          <w:tcPr>
            <w:tcW w:type="dxa" w:w="141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6"/>
              </w:rPr>
              <w:t>☐ A   ☐ B   ☐ C   ☐ D</w:t>
            </w:r>
          </w:p>
        </w:tc>
      </w:tr>
      <w:tr>
        <w:tc>
          <w:tcPr>
            <w:tcW w:type="dxa" w:w="446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6"/>
              </w:rPr>
              <w:t>Cumprimento das tarefas nos prazos pactuados</w:t>
            </w:r>
          </w:p>
        </w:tc>
        <w:tc>
          <w:tcPr>
            <w:tcW w:type="dxa" w:w="141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F1F1F"/>
                <w:sz w:val="16"/>
              </w:rPr>
              <w:t>☐ A   ☐ B   ☐ C   ☐ D</w:t>
            </w:r>
          </w:p>
        </w:tc>
        <w:tc>
          <w:tcPr>
            <w:tcW w:type="dxa" w:w="141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F1F1F"/>
                <w:sz w:val="16"/>
              </w:rPr>
              <w:t>☐ A   ☐ B   ☐ C   ☐ D</w:t>
            </w:r>
          </w:p>
        </w:tc>
        <w:tc>
          <w:tcPr>
            <w:tcW w:type="dxa" w:w="141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F1F1F"/>
                <w:sz w:val="16"/>
              </w:rPr>
              <w:t>☐ A   ☐ B   ☐ C   ☐ D</w:t>
            </w:r>
          </w:p>
        </w:tc>
        <w:tc>
          <w:tcPr>
            <w:tcW w:type="dxa" w:w="141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6"/>
              </w:rPr>
              <w:t>☐ A   ☐ B   ☐ C   ☐ D</w:t>
            </w:r>
          </w:p>
        </w:tc>
      </w:tr>
      <w:tr>
        <w:tc>
          <w:tcPr>
            <w:tcW w:type="dxa" w:w="4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6"/>
              </w:rPr>
              <w:t>Cooperação, respeito mútuo e escuta ativa</w:t>
            </w:r>
          </w:p>
        </w:tc>
        <w:tc>
          <w:tcPr>
            <w:tcW w:type="dxa" w:w="141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F1F1F"/>
                <w:sz w:val="16"/>
              </w:rPr>
              <w:t>☐ A   ☐ B   ☐ C   ☐ D</w:t>
            </w:r>
          </w:p>
        </w:tc>
        <w:tc>
          <w:tcPr>
            <w:tcW w:type="dxa" w:w="141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F1F1F"/>
                <w:sz w:val="16"/>
              </w:rPr>
              <w:t>☐ A   ☐ B   ☐ C   ☐ D</w:t>
            </w:r>
          </w:p>
        </w:tc>
        <w:tc>
          <w:tcPr>
            <w:tcW w:type="dxa" w:w="141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F1F1F"/>
                <w:sz w:val="16"/>
              </w:rPr>
              <w:t>☐ A   ☐ B   ☐ C   ☐ D</w:t>
            </w:r>
          </w:p>
        </w:tc>
        <w:tc>
          <w:tcPr>
            <w:tcW w:type="dxa" w:w="141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6"/>
              </w:rPr>
              <w:t>☐ A   ☐ B   ☐ C   ☐ D</w:t>
            </w:r>
          </w:p>
        </w:tc>
      </w:tr>
      <w:tr>
        <w:tc>
          <w:tcPr>
            <w:tcW w:type="dxa" w:w="446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6"/>
              </w:rPr>
              <w:t>Contribuição efetiva no código e nos testes</w:t>
            </w:r>
          </w:p>
        </w:tc>
        <w:tc>
          <w:tcPr>
            <w:tcW w:type="dxa" w:w="141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F1F1F"/>
                <w:sz w:val="16"/>
              </w:rPr>
              <w:t>☐ A   ☐ B   ☐ C   ☐ D</w:t>
            </w:r>
          </w:p>
        </w:tc>
        <w:tc>
          <w:tcPr>
            <w:tcW w:type="dxa" w:w="141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F1F1F"/>
                <w:sz w:val="16"/>
              </w:rPr>
              <w:t>☐ A   ☐ B   ☐ C   ☐ D</w:t>
            </w:r>
          </w:p>
        </w:tc>
        <w:tc>
          <w:tcPr>
            <w:tcW w:type="dxa" w:w="141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F1F1F"/>
                <w:sz w:val="16"/>
              </w:rPr>
              <w:t>☐ A   ☐ B   ☐ C   ☐ D</w:t>
            </w:r>
          </w:p>
        </w:tc>
        <w:tc>
          <w:tcPr>
            <w:tcW w:type="dxa" w:w="141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6"/>
              </w:rPr>
              <w:t>☐ A   ☐ B   ☐ C   ☐ D</w:t>
            </w:r>
          </w:p>
        </w:tc>
      </w:tr>
      <w:tr>
        <w:tc>
          <w:tcPr>
            <w:tcW w:type="dxa" w:w="4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6"/>
              </w:rPr>
              <w:t>Contribuição efetiva no relatório e no pitch</w:t>
            </w:r>
          </w:p>
        </w:tc>
        <w:tc>
          <w:tcPr>
            <w:tcW w:type="dxa" w:w="141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F1F1F"/>
                <w:sz w:val="16"/>
              </w:rPr>
              <w:t>☐ A   ☐ B   ☐ C   ☐ D</w:t>
            </w:r>
          </w:p>
        </w:tc>
        <w:tc>
          <w:tcPr>
            <w:tcW w:type="dxa" w:w="141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F1F1F"/>
                <w:sz w:val="16"/>
              </w:rPr>
              <w:t>☐ A   ☐ B   ☐ C   ☐ D</w:t>
            </w:r>
          </w:p>
        </w:tc>
        <w:tc>
          <w:tcPr>
            <w:tcW w:type="dxa" w:w="141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F1F1F"/>
                <w:sz w:val="16"/>
              </w:rPr>
              <w:t>☐ A   ☐ B   ☐ C   ☐ D</w:t>
            </w:r>
          </w:p>
        </w:tc>
        <w:tc>
          <w:tcPr>
            <w:tcW w:type="dxa" w:w="141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6"/>
              </w:rPr>
              <w:t>☐ A   ☐ B   ☐ C   ☐ D</w:t>
            </w:r>
          </w:p>
        </w:tc>
      </w:tr>
    </w:tbl>
    <w:p>
      <w:pPr>
        <w:spacing w:after="0"/>
      </w:pPr>
    </w:p>
    <w:p>
      <w:pPr>
        <w:pStyle w:val="Heading1"/>
      </w:pPr>
      <w:r>
        <w:t>Justificativa e observações</w:t>
      </w:r>
    </w:p>
    <w:p>
      <w:pPr>
        <w:spacing w:after="140"/>
      </w:pPr>
      <w:r>
        <w:rPr>
          <w:rFonts w:ascii="Aptos" w:hAnsi="Aptos"/>
          <w:b w:val="0"/>
          <w:i w:val="0"/>
          <w:color w:val="8C8C8C"/>
          <w:sz w:val="20"/>
        </w:rPr>
        <w:t>________________________________________________________________________________</w:t>
      </w:r>
    </w:p>
    <w:p>
      <w:pPr>
        <w:spacing w:after="140"/>
      </w:pPr>
      <w:r>
        <w:rPr>
          <w:rFonts w:ascii="Aptos" w:hAnsi="Aptos"/>
          <w:b w:val="0"/>
          <w:i w:val="0"/>
          <w:color w:val="8C8C8C"/>
          <w:sz w:val="20"/>
        </w:rPr>
        <w:t>________________________________________________________________________________</w:t>
      </w:r>
    </w:p>
    <w:p>
      <w:pPr>
        <w:spacing w:after="140"/>
      </w:pPr>
      <w:r>
        <w:rPr>
          <w:rFonts w:ascii="Aptos" w:hAnsi="Aptos"/>
          <w:b w:val="0"/>
          <w:i w:val="0"/>
          <w:color w:val="8C8C8C"/>
          <w:sz w:val="20"/>
        </w:rPr>
        <w:t>________________________________________________________________________________</w:t>
      </w:r>
    </w:p>
    <w:p>
      <w:pPr>
        <w:spacing w:after="140"/>
      </w:pPr>
      <w:r>
        <w:rPr>
          <w:rFonts w:ascii="Aptos" w:hAnsi="Aptos"/>
          <w:b w:val="0"/>
          <w:i w:val="0"/>
          <w:color w:val="8C8C8C"/>
          <w:sz w:val="20"/>
        </w:rPr>
        <w:t>________________________________________________________________________________</w:t>
      </w:r>
    </w:p>
    <w:p>
      <w:pPr>
        <w:spacing w:after="140"/>
      </w:pPr>
      <w:r>
        <w:rPr>
          <w:rFonts w:ascii="Aptos" w:hAnsi="Aptos"/>
          <w:b w:val="0"/>
          <w:i w:val="0"/>
          <w:color w:val="8C8C8C"/>
          <w:sz w:val="20"/>
        </w:rPr>
        <w:t>________________________________________________________________________________</w:t>
      </w:r>
    </w:p>
    <w:p>
      <w:pPr>
        <w:pStyle w:val="Heading1"/>
      </w:pPr>
      <w:r>
        <w:t>Assinaturas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46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Integrante</w:t>
            </w:r>
          </w:p>
        </w:tc>
        <w:tc>
          <w:tcPr>
            <w:tcW w:type="dxa" w:w="54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Assinatura</w:t>
            </w:r>
          </w:p>
        </w:tc>
      </w:tr>
      <w:tr>
        <w:tc>
          <w:tcPr>
            <w:tcW w:type="dxa" w:w="460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[NOME DO LÍDER]</w:t>
            </w:r>
          </w:p>
        </w:tc>
        <w:tc>
          <w:tcPr>
            <w:tcW w:type="dxa" w:w="54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________________________________________</w:t>
            </w:r>
          </w:p>
        </w:tc>
      </w:tr>
      <w:tr>
        <w:tc>
          <w:tcPr>
            <w:tcW w:type="dxa" w:w="460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[NOME DO MEMBRO 2]</w:t>
            </w:r>
          </w:p>
        </w:tc>
        <w:tc>
          <w:tcPr>
            <w:tcW w:type="dxa" w:w="547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________________________________________</w:t>
            </w:r>
          </w:p>
        </w:tc>
      </w:tr>
      <w:tr>
        <w:tc>
          <w:tcPr>
            <w:tcW w:type="dxa" w:w="460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[NOME DO MEMBRO 3]</w:t>
            </w:r>
          </w:p>
        </w:tc>
        <w:tc>
          <w:tcPr>
            <w:tcW w:type="dxa" w:w="54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________________________________________</w:t>
            </w:r>
          </w:p>
        </w:tc>
      </w:tr>
      <w:tr>
        <w:tc>
          <w:tcPr>
            <w:tcW w:type="dxa" w:w="460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[NOME DO MEMBRO 4]</w:t>
            </w:r>
          </w:p>
        </w:tc>
        <w:tc>
          <w:tcPr>
            <w:tcW w:type="dxa" w:w="547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________________________________________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8352"/>
      <w:gridCol w:w="1872"/>
    </w:tblGrid>
    <w:tr>
      <w:tc>
        <w:tcPr>
          <w:tcW w:type="dxa" w:w="5112"/>
        </w:tcPr>
        <w:p>
          <w:r>
            <w:rPr>
              <w:rFonts w:ascii="Aptos" w:hAnsi="Aptos"/>
              <w:b w:val="0"/>
              <w:i w:val="0"/>
              <w:color w:val="595959"/>
              <w:sz w:val="16"/>
            </w:rPr>
            <w:t>Ficha de coavaliação · Miniprojeto 1</w:t>
          </w:r>
        </w:p>
      </w:tc>
      <w:tc>
        <w:tcPr>
          <w:tcW w:type="dxa" w:w="5112"/>
        </w:tcPr>
        <w:p>
          <w:pPr>
            <w:jc w:val="right"/>
          </w:pPr>
          <w:r>
            <w:rPr>
              <w:rFonts w:ascii="Aptos" w:hAnsi="Aptos"/>
              <w:b w:val="0"/>
              <w:i w:val="0"/>
              <w:color w:val="595959"/>
              <w:sz w:val="16"/>
            </w:rPr>
            <w:t xml:space="preserve">Página </w:t>
          </w:r>
          <w:fldSimple w:instr="PAGE"/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